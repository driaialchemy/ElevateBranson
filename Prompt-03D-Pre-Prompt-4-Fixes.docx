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03D: Pre-Prompt-4 Fixes (Map, Seasonal Hours, Last-Verified Dates)</w:t>
      </w:r>
    </w:p>
    <w:p>
      <w:r>
        <w:rPr>
          <w:b/>
        </w:rPr>
        <w:t xml:space="preserve">Run in: </w:t>
      </w:r>
      <w:r>
        <w:t>Claude Code, C:\Users\msell\OneDrive\AIAlchemy\elevatebranson</w:t>
      </w:r>
    </w:p>
    <w:p>
      <w:r>
        <w:rPr>
          <w:b/>
        </w:rPr>
        <w:t xml:space="preserve">When: </w:t>
      </w:r>
      <w:r>
        <w:t>After Prompt 3 and your phone test, before Prompt 4. Run once.</w:t>
      </w:r>
    </w:p>
    <w:p>
      <w:r>
        <w:t>Copy everything in the shaded box below.</w:t>
      </w:r>
    </w:p>
    <w:p>
      <w:pPr>
        <w:spacing w:after="0"/>
        <w:ind w:left="144"/>
        <w:shd w:val="clear" w:color="auto" w:fill="F2F2F2"/>
      </w:pPr>
      <w:r>
        <w:rPr>
          <w:rFonts w:ascii="Consolas" w:hAnsi="Consolas"/>
          <w:b/>
          <w:sz w:val="19"/>
        </w:rPr>
        <w:t>GOAL</w:t>
      </w:r>
    </w:p>
    <w:p>
      <w:pPr>
        <w:spacing w:after="0"/>
        <w:ind w:left="144"/>
        <w:shd w:val="clear" w:color="auto" w:fill="F2F2F2"/>
      </w:pPr>
      <w:r>
        <w:rPr>
          <w:rFonts w:ascii="Consolas" w:hAnsi="Consolas"/>
          <w:sz w:val="19"/>
        </w:rPr>
        <w:t>Apply three fixes before Prompt 4, then record them as overrides so Prompt 4 follows them. Read CLAUDE.md, docs/DECISIONS.md, and the schemas and content client from Prompt 3. Do not rebuild anything that already works.</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FORMAT</w:t>
      </w:r>
    </w:p>
    <w:p>
      <w:pPr>
        <w:spacing w:after="0"/>
        <w:ind w:left="144"/>
        <w:shd w:val="clear" w:color="auto" w:fill="F2F2F2"/>
      </w:pPr>
      <w:r>
        <w:rPr>
          <w:rFonts w:ascii="Consolas" w:hAnsi="Consolas"/>
          <w:sz w:val="19"/>
        </w:rPr>
        <w:t>1. NO STATIC MAP. Prompt 4 asked for a static map preview. Replace it with an address card: address, main phone, hours, "Open in Maps" (iOS and Android deep links), "Call" button. No map API, no map key, no paid service. Append this override to CLAUDE.md under "Overrides to Prompt 4" and to docs/DECISIONS.md.</w:t>
      </w:r>
    </w:p>
    <w:p>
      <w:pPr>
        <w:spacing w:after="0"/>
        <w:ind w:left="144"/>
        <w:shd w:val="clear" w:color="auto" w:fill="F2F2F2"/>
      </w:pPr>
      <w:r>
        <w:rPr>
          <w:rFonts w:ascii="Consolas" w:hAnsi="Consolas"/>
          <w:sz w:val="19"/>
        </w:rPr>
        <w:t>2. SEASONAL HOURS FROM DATA. Extend the Hours schema so each venue (Coffee, Thrift Store, Playground, Campus) has: seasons[] with name, startDate, endDate (MM-DD, repeats yearly), weekly hours per day (open/close or closed), and closures[] with date and reason (holidays). Seed the playground with the three seasons already in the content (school year, June and July, August). Use TODO placeholders marked "verify" for any date range not published on the website; never guess school-year dates. Add a pure function getOpenStatus(hours, now, timezone "America/Chicago") returning open/closed, today's hours, and the next open time. It must read seasons and closures from data only, with no hardcoded dates or season names. Tests (add to the existing suite) must cover: season boundary days, a day that falls in no season, closed days, a holiday closure, a time past midnight, a Sunday, and a device set to a non-Central time zone. Append to CLAUDE.md: "Prompt 4 must call getOpenStatus and must not reimplement hours logic."</w:t>
      </w:r>
    </w:p>
    <w:p>
      <w:pPr>
        <w:spacing w:after="0"/>
        <w:ind w:left="144"/>
        <w:shd w:val="clear" w:color="auto" w:fill="F2F2F2"/>
      </w:pPr>
      <w:r>
        <w:rPr>
          <w:rFonts w:ascii="Consolas" w:hAnsi="Consolas"/>
          <w:sz w:val="19"/>
        </w:rPr>
        <w:t>3. LAST-VERIFIED DATES. Add lastVerified (ISO date) and verifiedBy (optional text) to Resource, HousingListing, and Hours. Show "Last updated &lt;date&gt;" on every resource, housing listing, and hours display. If a listing is older than 90 days, show a gentle "Call to confirm" note beside it. Housing listings with no lastVerified are hidden from the app, not shown undated. Update docs/STAFF_GUIDE.md in plain language: how to set the date, and a reminder to review housing weekly. Seed existing starter content with the date it was copied from the website.</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GUARDRAILS</w:t>
      </w:r>
    </w:p>
    <w:p>
      <w:pPr>
        <w:spacing w:after="0"/>
        <w:ind w:left="144"/>
        <w:shd w:val="clear" w:color="auto" w:fill="F2F2F2"/>
      </w:pPr>
      <w:r>
        <w:rPr>
          <w:rFonts w:ascii="Consolas" w:hAnsi="Consolas"/>
          <w:sz w:val="19"/>
        </w:rPr>
        <w:t>Rules from CLAUDE.md apply. Auto-resolve failures (3 attempts), then log to docs/BLOCKERS.md and continue. Keep schema changes backward compatible with the offline cache: old cached data without new fields must not crash the app; treat missing fields safely. Never invent hours, dates, or addresses. Add to docs/HUMAN_TASKS.md: (a) confirm school-year start and end dates and any holiday closures with Elevate Branson; (b) confirm seasonal hours for coffee, thrift, and campus. Run lint, typecheck, and tests. Commit as "phase-3d: address card, seasonal hours, last-verified" and push to origin main. End with one status line: "3D done | tests: N pass | human tasks added: Y".</w:t>
      </w:r>
    </w:p>
    <w:p>
      <w:pPr>
        <w:spacing w:after="0"/>
        <w:ind w:left="144"/>
        <w:shd w:val="clear" w:color="auto" w:fill="F2F2F2"/>
      </w:pPr>
      <w:r>
        <w:rPr>
          <w:rFonts w:ascii="Consolas" w:hAnsi="Consolas"/>
          <w:sz w:val="19"/>
        </w:rPr>
        <w:t xml:space="preserve"> </w:t>
      </w:r>
    </w:p>
    <w:p>
      <w:pPr>
        <w:spacing w:after="0"/>
        <w:ind w:left="144"/>
        <w:shd w:val="clear" w:color="auto" w:fill="F2F2F2"/>
      </w:pPr>
      <w:r>
        <w:rPr>
          <w:rFonts w:ascii="Consolas" w:hAnsi="Consolas"/>
          <w:b/>
          <w:sz w:val="19"/>
        </w:rPr>
        <w:t>CONTEXT</w:t>
      </w:r>
    </w:p>
    <w:p>
      <w:pPr>
        <w:spacing w:after="0"/>
        <w:ind w:left="144"/>
        <w:shd w:val="clear" w:color="auto" w:fill="F2F2F2"/>
      </w:pPr>
      <w:r>
        <w:rPr>
          <w:rFonts w:ascii="Consolas" w:hAnsi="Consolas"/>
          <w:sz w:val="19"/>
        </w:rPr>
        <w:t>Followers include people searching for housing and help, where stale information causes real harm. Hours are Central Time (Branson, MO) regardless of the viewer's location. The playground has separate hours for the school year, June and July, and August.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