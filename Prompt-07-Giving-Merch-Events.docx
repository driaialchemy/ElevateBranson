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07: Giving, Merch, Events</w:t>
      </w:r>
    </w:p>
    <w:p>
      <w:r>
        <w:rPr>
          <w:b/>
        </w:rPr>
        <w:t>Elevate Branson App Prompt Chain | Prompt 7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Implement Give, Merch, and Upcoming Events.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Give: prominent button opening the organization's hosted donation page in the in-app browser (URL from SiteSettings). Include a short impact blurb.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Merch: opens the hosted store page in the in-app browser.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Events: CMS-driven list and detail, "Add to calendar" (device calendar), share, and optional "Remind me" local notification.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Rules from CLAUDE.md apply. The app must not collect or store payment data. Per Prompt 1 research, follow current App Store rules for nonprofit donations and external links; if the research flagged risk, implement the compliant alternative and note it in HUMAN_TASKS.md.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Keep giving one tap from Home and from More.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