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04: Informational Screens</w:t>
      </w:r>
    </w:p>
    <w:p>
      <w:r>
        <w:rPr>
          <w:b/>
        </w:rPr>
        <w:t>Elevate Branson App Prompt Chain | Prompt 4 of 9</w:t>
      </w:r>
    </w:p>
    <w:p>
      <w:r>
        <w:rPr>
          <w:b/>
        </w:rPr>
        <w:t xml:space="preserve">Run in: </w:t>
      </w:r>
      <w:r>
        <w:t>Claude Code, C:\Users\msell\OneDrive\AIAlchemy\elevatebranson</w:t>
      </w:r>
    </w:p>
    <w:p>
      <w:r>
        <w:rPr>
          <w:b/>
        </w:rPr>
        <w:t xml:space="preserve">When: </w:t>
      </w:r>
      <w:r>
        <w:t>Paste into Claude Code after the previous phase has committed and pushed.</w:t>
      </w:r>
    </w:p>
    <w:p>
      <w:r>
        <w:t>Copy everything in the shaded box below.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GOAL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Build the read-only screens from the CMS: About, Find Us, Programs (list and detail), Thrift Store, Elevate Coffee, Playground, Tiny House updates, Newsletter archive, Social links, Website link.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FORMAT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One screen per feature using shared components. Find Us: static map preview, address, "Open in Maps" deep link (iOS and Android), tap-to-call, hours. Hours screens show open-now status computed from Hours data and local time (America/Chicago). Newsletter: list of issues with in-app browser view of each.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GUARDRAILS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Rules from CLAUDE.md apply. Open all external links in the in-app browser or system handler, never a raw WebView with injected scripts. Write unit tests for the open-now logic including edge cases (closed days, holidays, past midnight).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b/>
          <w:sz w:val="19"/>
        </w:rPr>
        <w:t>CONTEXT</w:t>
      </w:r>
    </w:p>
    <w:p>
      <w:pPr>
        <w:spacing w:after="0"/>
        <w:ind w:left="144"/>
        <w:shd w:val="clear" w:color="auto" w:fill="F2F2F2"/>
      </w:pPr>
      <w:r>
        <w:rPr>
          <w:rFonts w:ascii="Consolas" w:hAnsi="Consolas" w:eastAsia="Consolas"/>
          <w:sz w:val="19"/>
        </w:rPr>
        <w:t>Branson, Missouri (Central Time). Programs include Elevate Kids, Elevate Work, Elevate Entrepreneurs, and others to be confirmed.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