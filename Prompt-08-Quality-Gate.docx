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08: Quality Gate (Fact Check List + Reflection)</w:t>
      </w:r>
    </w:p>
    <w:p>
      <w:r>
        <w:rPr>
          <w:b/>
        </w:rPr>
        <w:t>Elevate Branson App Prompt Chain | Prompt 8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Audit the whole app against docs/FEATURES.md and CLAUDE.md rules, then auto-fix.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Produce docs/QA_REPORT.md: feature coverage table (17 rows, pass/fail), accessibility results, security and privacy checks, performance notes, and a "facts to verify" list (hours, addresses, links, program names, emails, donation and store URLs). Fix all fixable failures automatically (max 3 attempts each), re-run checks, and update the report.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Run: lint, typecheck, tests, expo-doctor, dependency audit, secrets scan.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Test on small-screen and large-text configurations.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Confirm no secrets in git history (git log -p search).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- Do not mark a feature pass without a test or a documented manual check.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Treat unverified organizational facts as defects until the human checklist confirms them.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