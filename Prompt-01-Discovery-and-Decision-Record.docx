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01: Discovery and Decision Record (Cognitive Verifier + Flipped Interaction)</w:t>
      </w:r>
    </w:p>
    <w:p>
      <w:r>
        <w:rPr>
          <w:b/>
        </w:rPr>
        <w:t>Elevate Branson App Prompt Chain | Prompt 1 of 9</w:t>
      </w:r>
    </w:p>
    <w:p>
      <w:r>
        <w:rPr>
          <w:b/>
        </w:rPr>
        <w:t xml:space="preserve">Run in: </w:t>
      </w:r>
      <w:r>
        <w:t>Claude Code, C:\Users\msell\OneDrive\AIAlchemy\elevatebranson</w:t>
      </w:r>
    </w:p>
    <w:p>
      <w:r>
        <w:rPr>
          <w:b/>
        </w:rPr>
        <w:t xml:space="preserve">When: </w:t>
      </w:r>
      <w:r>
        <w:t>Paste into Claude Code after the previous phase has committed and pushed.</w:t>
      </w:r>
    </w:p>
    <w:p>
      <w:r>
        <w:t>Copy everything in the shaded box below.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GOAL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Resolve open questions before building. Read CLAUDE.md and docs/FEATURES.md.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FORMAT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Write docs/OPEN_QUESTIONS.md, a table with: question, why it matters, recommended default, who answers. Then ask me ONLY the questions that cannot be defaulted, max 7, in one message.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GUARDRAILS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- Defaults must keep the build unblocked. Mark each default "assumed" in docs/DECISIONS.md.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- Verify via web search, then cite in DECISIONS.md: current Apple App Store rules for nonprofit donations and external payment links; Expo push notification setup requirements; current free-tier limits of the chosen CMS and email service. Flag anything uncertain as "verify".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CONTEXT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Questions to consider: official 10-program list; staff who maintain content (technical level); existing donation platform; existing merch store; tour scheduling tool; how housing list is maintained (spreadsheet? PDF?); newsletter platform (Mailchimp, Constant Contact, etc.) and whether it has an RSS feed or API; brand assets (logo, colors, fonts); developer accounts (Apple $99/yr, Google $25 once; nonprofit fee waivers may apply to Apple); volunteer coordinator email; privacy policy URL.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